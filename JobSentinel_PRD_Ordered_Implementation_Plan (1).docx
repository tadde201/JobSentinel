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JobSentinel</w:t>
        <w:br/>
      </w:r>
      <w:r>
        <w:rPr>
          <w:b/>
          <w:sz w:val="36"/>
        </w:rPr>
        <w:t>Product Requirements Document &amp; Ordered Implementation Plan</w:t>
        <w:br/>
      </w:r>
      <w:r>
        <w:t>Version 1.0 | August 12, 2026</w:t>
      </w:r>
    </w:p>
    <w:p>
      <w:pPr>
        <w:pStyle w:val="Heading1"/>
      </w:pPr>
      <w:r>
        <w:t>1. Product Vision</w:t>
      </w:r>
    </w:p>
    <w:p>
      <w:r>
        <w:t>JobSentinel is a web application that monitors selected company career sources, detects new jobs, evaluates job-to-user fit, sends timely notifications, and tracks applications from discovery through offer or rejection.</w:t>
      </w:r>
    </w:p>
    <w:p>
      <w:pPr>
        <w:pStyle w:val="Heading1"/>
      </w:pPr>
      <w:r>
        <w:t>2. Business Goal</w:t>
      </w:r>
    </w:p>
    <w:p>
      <w:pPr>
        <w:pStyle w:val="ListBullet"/>
      </w:pPr>
      <w:r>
        <w:t>Build a focused MVP for technology job seekers.</w:t>
      </w:r>
    </w:p>
    <w:p>
      <w:pPr>
        <w:pStyle w:val="ListBullet"/>
      </w:pPr>
      <w:r>
        <w:t>Validate the product with 5–10 real users before investing heavily.</w:t>
      </w:r>
    </w:p>
    <w:p>
      <w:pPr>
        <w:pStyle w:val="ListBullet"/>
      </w:pPr>
      <w:r>
        <w:t>Start with a Free + Pro model after users demonstrate value.</w:t>
      </w:r>
    </w:p>
    <w:p>
      <w:pPr>
        <w:pStyle w:val="ListBullet"/>
      </w:pPr>
      <w:r>
        <w:t>Potential future customers: individual job seekers, career coaches, and recruiting teams.</w:t>
      </w:r>
    </w:p>
    <w:p>
      <w:pPr>
        <w:pStyle w:val="Heading1"/>
      </w:pPr>
      <w:r>
        <w:t>3. Initial Target Market</w:t>
      </w:r>
    </w:p>
    <w:p>
      <w:r>
        <w:t>Start with technology professionals: Cybersecurity Engineers, SOC Analysts, Security Analysts, Data Engineers, Data Analysts, and Cloud Engineers.</w:t>
      </w:r>
    </w:p>
    <w:p>
      <w:pPr>
        <w:pStyle w:val="Heading1"/>
      </w:pPr>
      <w:r>
        <w:t>4. MVP Requirements</w:t>
      </w:r>
    </w:p>
    <w:p>
      <w:pPr>
        <w:pStyle w:val="ListBullet"/>
      </w:pPr>
      <w:r>
        <w:t>Secure registration/login</w:t>
      </w:r>
    </w:p>
    <w:p>
      <w:pPr>
        <w:pStyle w:val="ListBullet"/>
      </w:pPr>
      <w:r>
        <w:t>Career profile</w:t>
      </w:r>
    </w:p>
    <w:p>
      <w:pPr>
        <w:pStyle w:val="ListBullet"/>
      </w:pPr>
      <w:r>
        <w:t>Target company watchlist</w:t>
      </w:r>
    </w:p>
    <w:p>
      <w:pPr>
        <w:pStyle w:val="ListBullet"/>
      </w:pPr>
      <w:r>
        <w:t>Target roles and keywords</w:t>
      </w:r>
    </w:p>
    <w:p>
      <w:pPr>
        <w:pStyle w:val="ListBullet"/>
      </w:pPr>
      <w:r>
        <w:t>Location, remote/hybrid/on-site and salary filters</w:t>
      </w:r>
    </w:p>
    <w:p>
      <w:pPr>
        <w:pStyle w:val="ListBullet"/>
      </w:pPr>
      <w:r>
        <w:t>Job ingestion from permitted APIs, feeds, or public career endpoints</w:t>
      </w:r>
    </w:p>
    <w:p>
      <w:pPr>
        <w:pStyle w:val="ListBullet"/>
      </w:pPr>
      <w:r>
        <w:t>Normalization and validation</w:t>
      </w:r>
    </w:p>
    <w:p>
      <w:pPr>
        <w:pStyle w:val="ListBullet"/>
      </w:pPr>
      <w:r>
        <w:t>Duplicate detection</w:t>
      </w:r>
    </w:p>
    <w:p>
      <w:pPr>
        <w:pStyle w:val="ListBullet"/>
      </w:pPr>
      <w:r>
        <w:t>New-job detection</w:t>
      </w:r>
    </w:p>
    <w:p>
      <w:pPr>
        <w:pStyle w:val="ListBullet"/>
      </w:pPr>
      <w:r>
        <w:t>Explainable basic match score</w:t>
      </w:r>
    </w:p>
    <w:p>
      <w:pPr>
        <w:pStyle w:val="ListBullet"/>
      </w:pPr>
      <w:r>
        <w:t>Job dashboard</w:t>
      </w:r>
    </w:p>
    <w:p>
      <w:pPr>
        <w:pStyle w:val="ListBullet"/>
      </w:pPr>
      <w:r>
        <w:t>Email notifications</w:t>
      </w:r>
    </w:p>
    <w:p>
      <w:pPr>
        <w:pStyle w:val="ListBullet"/>
      </w:pPr>
      <w:r>
        <w:t>Save job</w:t>
      </w:r>
    </w:p>
    <w:p>
      <w:pPr>
        <w:pStyle w:val="ListBullet"/>
      </w:pPr>
      <w:r>
        <w:t>Application tracker</w:t>
      </w:r>
    </w:p>
    <w:p>
      <w:pPr>
        <w:pStyle w:val="ListBullet"/>
      </w:pPr>
      <w:r>
        <w:t>Application status history</w:t>
      </w:r>
    </w:p>
    <w:p>
      <w:pPr>
        <w:pStyle w:val="ListBullet"/>
      </w:pPr>
      <w:r>
        <w:t>Basic analytics</w:t>
      </w:r>
    </w:p>
    <w:p>
      <w:pPr>
        <w:pStyle w:val="ListBullet"/>
      </w:pPr>
      <w:r>
        <w:t>Audit logging and security baseline</w:t>
      </w:r>
    </w:p>
    <w:p>
      <w:pPr>
        <w:pStyle w:val="Heading1"/>
      </w:pPr>
      <w:r>
        <w:t>5. Post-MVP Features</w:t>
      </w:r>
    </w:p>
    <w:p>
      <w:pPr>
        <w:pStyle w:val="ListBullet"/>
      </w:pPr>
      <w:r>
        <w:t>Resume PDF/DOCX upload</w:t>
      </w:r>
    </w:p>
    <w:p>
      <w:pPr>
        <w:pStyle w:val="ListBullet"/>
      </w:pPr>
      <w:r>
        <w:t>Embeddings + PostgreSQL pgvector</w:t>
      </w:r>
    </w:p>
    <w:p>
      <w:pPr>
        <w:pStyle w:val="ListBullet"/>
      </w:pPr>
      <w:r>
        <w:t>AI job/resume matching</w:t>
      </w:r>
    </w:p>
    <w:p>
      <w:pPr>
        <w:pStyle w:val="ListBullet"/>
      </w:pPr>
      <w:r>
        <w:t>AI match explanations</w:t>
      </w:r>
    </w:p>
    <w:p>
      <w:pPr>
        <w:pStyle w:val="ListBullet"/>
      </w:pPr>
      <w:r>
        <w:t>Resume and cover-letter assistance</w:t>
      </w:r>
    </w:p>
    <w:p>
      <w:pPr>
        <w:pStyle w:val="ListBullet"/>
      </w:pPr>
      <w:r>
        <w:t>SMS/push notifications</w:t>
      </w:r>
    </w:p>
    <w:p>
      <w:pPr>
        <w:pStyle w:val="ListBullet"/>
      </w:pPr>
      <w:r>
        <w:t>Interview reminders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Career-coach accounts</w:t>
      </w:r>
    </w:p>
    <w:p>
      <w:pPr>
        <w:pStyle w:val="ListBullet"/>
      </w:pPr>
      <w:r>
        <w:t>Payments/subscriptions</w:t>
      </w:r>
    </w:p>
    <w:p>
      <w:pPr>
        <w:pStyle w:val="ListBullet"/>
      </w:pPr>
      <w:r>
        <w:t>Azure deployment and monitoring</w:t>
      </w:r>
    </w:p>
    <w:p>
      <w:pPr>
        <w:pStyle w:val="ListBullet"/>
      </w:pPr>
      <w:r>
        <w:t>Microsoft Sentinel integration</w:t>
      </w:r>
    </w:p>
    <w:p>
      <w:pPr>
        <w:pStyle w:val="Heading1"/>
      </w:pPr>
      <w:r>
        <w:t>6. Technology Stack</w:t>
      </w:r>
    </w:p>
    <w:p>
      <w:r>
        <w:rPr>
          <w:b/>
        </w:rPr>
        <w:t xml:space="preserve">Frontend: </w:t>
      </w:r>
      <w:r>
        <w:t>Next.js, React, TypeScript</w:t>
      </w:r>
    </w:p>
    <w:p>
      <w:r>
        <w:rPr>
          <w:b/>
        </w:rPr>
        <w:t xml:space="preserve">Backend: </w:t>
      </w:r>
      <w:r>
        <w:t>Python, FastAPI, Pydantic</w:t>
      </w:r>
    </w:p>
    <w:p>
      <w:r>
        <w:rPr>
          <w:b/>
        </w:rPr>
        <w:t xml:space="preserve">Database: </w:t>
      </w:r>
      <w:r>
        <w:t>PostgreSQL</w:t>
      </w:r>
    </w:p>
    <w:p>
      <w:r>
        <w:rPr>
          <w:b/>
        </w:rPr>
        <w:t xml:space="preserve">Vector search: </w:t>
      </w:r>
      <w:r>
        <w:t>pgvector</w:t>
      </w:r>
    </w:p>
    <w:p>
      <w:r>
        <w:rPr>
          <w:b/>
        </w:rPr>
        <w:t xml:space="preserve">Data ingestion: </w:t>
      </w:r>
      <w:r>
        <w:t>Python; later Airflow/Prefect or Azure Data Factory</w:t>
      </w:r>
    </w:p>
    <w:p>
      <w:r>
        <w:rPr>
          <w:b/>
        </w:rPr>
        <w:t xml:space="preserve">Scheduling: </w:t>
      </w:r>
      <w:r>
        <w:t>APScheduler initially; Celery/Airflow later</w:t>
      </w:r>
    </w:p>
    <w:p>
      <w:r>
        <w:rPr>
          <w:b/>
        </w:rPr>
        <w:t xml:space="preserve">AI: </w:t>
      </w:r>
      <w:r>
        <w:t>Embeddings + LLM API</w:t>
      </w:r>
    </w:p>
    <w:p>
      <w:r>
        <w:rPr>
          <w:b/>
        </w:rPr>
        <w:t xml:space="preserve">Cloud: </w:t>
      </w:r>
      <w:r>
        <w:t>Azure App Service/Container Apps, Azure PostgreSQL, Blob Storage, Key Vault, Azure Monitor</w:t>
      </w:r>
    </w:p>
    <w:p>
      <w:r>
        <w:rPr>
          <w:b/>
        </w:rPr>
        <w:t xml:space="preserve">DevOps: </w:t>
      </w:r>
      <w:r>
        <w:t>GitHub, GitHub Actions, Docker</w:t>
      </w:r>
    </w:p>
    <w:p>
      <w:r>
        <w:rPr>
          <w:b/>
        </w:rPr>
        <w:t xml:space="preserve">Testing: </w:t>
      </w:r>
      <w:r>
        <w:t>pytest, Playwright, API tests</w:t>
      </w:r>
    </w:p>
    <w:p>
      <w:r>
        <w:rPr>
          <w:b/>
        </w:rPr>
        <w:t xml:space="preserve">Security: </w:t>
      </w:r>
      <w:r>
        <w:t>OWASP practices, RBAC, rate limiting, Bandit, Semgrep, Trivy</w:t>
      </w:r>
    </w:p>
    <w:p>
      <w:r>
        <w:rPr>
          <w:b/>
        </w:rPr>
        <w:t xml:space="preserve">Monitoring: </w:t>
      </w:r>
      <w:r>
        <w:t>Structured logging, Azure Monitor/Application Insights; later Microsoft Sentinel</w:t>
      </w:r>
    </w:p>
    <w:p>
      <w:pPr>
        <w:pStyle w:val="Heading1"/>
      </w:pPr>
      <w:r>
        <w:t>7. High-Level Architecture</w:t>
      </w:r>
    </w:p>
    <w:p>
      <w:r>
        <w:t>Next.js → FastAPI → PostgreSQL/pgvector → Job collectors → permitted career APIs/feeds → validation/normalization → deduplication → matching engine → notification service → application tracker.</w:t>
      </w:r>
    </w:p>
    <w:p>
      <w:pPr>
        <w:pStyle w:val="Heading1"/>
      </w:pPr>
      <w:r>
        <w:t>8. Core Database Tables</w:t>
      </w:r>
    </w:p>
    <w:p>
      <w:pPr>
        <w:pStyle w:val="ListBullet"/>
      </w:pPr>
      <w:r>
        <w:t>users</w:t>
      </w:r>
    </w:p>
    <w:p>
      <w:pPr>
        <w:pStyle w:val="ListBullet"/>
      </w:pPr>
      <w:r>
        <w:t>user_profiles</w:t>
      </w:r>
    </w:p>
    <w:p>
      <w:pPr>
        <w:pStyle w:val="ListBullet"/>
      </w:pPr>
      <w:r>
        <w:t>companies</w:t>
      </w:r>
    </w:p>
    <w:p>
      <w:pPr>
        <w:pStyle w:val="ListBullet"/>
      </w:pPr>
      <w:r>
        <w:t>job_sources</w:t>
      </w:r>
    </w:p>
    <w:p>
      <w:pPr>
        <w:pStyle w:val="ListBullet"/>
      </w:pPr>
      <w:r>
        <w:t>jobs</w:t>
      </w:r>
    </w:p>
    <w:p>
      <w:pPr>
        <w:pStyle w:val="ListBullet"/>
      </w:pPr>
      <w:r>
        <w:t>job_skills</w:t>
      </w:r>
    </w:p>
    <w:p>
      <w:pPr>
        <w:pStyle w:val="ListBullet"/>
      </w:pPr>
      <w:r>
        <w:t>user_skills</w:t>
      </w:r>
    </w:p>
    <w:p>
      <w:pPr>
        <w:pStyle w:val="ListBullet"/>
      </w:pPr>
      <w:r>
        <w:t>job_matches</w:t>
      </w:r>
    </w:p>
    <w:p>
      <w:pPr>
        <w:pStyle w:val="ListBullet"/>
      </w:pPr>
      <w:r>
        <w:t>applications</w:t>
      </w:r>
    </w:p>
    <w:p>
      <w:pPr>
        <w:pStyle w:val="ListBullet"/>
      </w:pPr>
      <w:r>
        <w:t>application_events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notification_preferences</w:t>
      </w:r>
    </w:p>
    <w:p>
      <w:pPr>
        <w:pStyle w:val="ListBullet"/>
      </w:pPr>
      <w:r>
        <w:t>audit_logs</w:t>
      </w:r>
    </w:p>
    <w:p>
      <w:r>
        <w:t>Core jobs fields: external_job_id, company_id, title, description, location, remote_type, employment_type, salary_min, salary_max, url, source, posted_date, first_seen_at, last_seen_at, status, created_at, updated_at.</w:t>
      </w:r>
    </w:p>
    <w:p>
      <w:pPr>
        <w:pStyle w:val="Heading1"/>
      </w:pPr>
      <w:r>
        <w:t>9. MVP Match Score</w:t>
      </w:r>
    </w:p>
    <w:p>
      <w:pPr>
        <w:pStyle w:val="ListBullet"/>
      </w:pPr>
      <w:r>
        <w:t>Title match — 25%</w:t>
      </w:r>
    </w:p>
    <w:p>
      <w:pPr>
        <w:pStyle w:val="ListBullet"/>
      </w:pPr>
      <w:r>
        <w:t>Skills match — 25%</w:t>
      </w:r>
    </w:p>
    <w:p>
      <w:pPr>
        <w:pStyle w:val="ListBullet"/>
      </w:pPr>
      <w:r>
        <w:t>Experience — 15%</w:t>
      </w:r>
    </w:p>
    <w:p>
      <w:pPr>
        <w:pStyle w:val="ListBullet"/>
      </w:pPr>
      <w:r>
        <w:t>Location/work arrangement — 15%</w:t>
      </w:r>
    </w:p>
    <w:p>
      <w:pPr>
        <w:pStyle w:val="ListBullet"/>
      </w:pPr>
      <w:r>
        <w:t>Education — 5%</w:t>
      </w:r>
    </w:p>
    <w:p>
      <w:pPr>
        <w:pStyle w:val="ListBullet"/>
      </w:pPr>
      <w:r>
        <w:t>Certifications — 5%</w:t>
      </w:r>
    </w:p>
    <w:p>
      <w:pPr>
        <w:pStyle w:val="ListBullet"/>
      </w:pPr>
      <w:r>
        <w:t>Industry — 5%</w:t>
      </w:r>
    </w:p>
    <w:p>
      <w:pPr>
        <w:pStyle w:val="ListBullet"/>
      </w:pPr>
      <w:r>
        <w:t>Salary — 5%</w:t>
      </w:r>
    </w:p>
    <w:p>
      <w:r>
        <w:t>Show the score plus matched skills, missing skills, location fit, experience fit, and other important reasons.</w:t>
      </w:r>
    </w:p>
    <w:p>
      <w:pPr>
        <w:pStyle w:val="Heading1"/>
      </w:pPr>
      <w:r>
        <w:t>10. Ordered Implementation Roadmap</w:t>
      </w:r>
    </w:p>
    <w:p>
      <w:pPr>
        <w:pStyle w:val="Heading2"/>
      </w:pPr>
      <w:r>
        <w:t>Step 1 — Project Foundation</w:t>
      </w:r>
    </w:p>
    <w:p>
      <w:r>
        <w:t>Create GitHub repository, README, .gitignore, .env.example, Python environment, Next.js app, Docker Compose, and project folders.</w:t>
      </w:r>
    </w:p>
    <w:p>
      <w:r>
        <w:rPr>
          <w:b/>
        </w:rPr>
        <w:t xml:space="preserve">Done when: </w:t>
      </w:r>
      <w:r>
        <w:t>Both frontend and backend run locally.</w:t>
      </w:r>
    </w:p>
    <w:p>
      <w:pPr>
        <w:pStyle w:val="Heading2"/>
      </w:pPr>
      <w:r>
        <w:t>Step 2 — PostgreSQL</w:t>
      </w:r>
    </w:p>
    <w:p>
      <w:r>
        <w:t>Create the database, ERD, migrations, core tables, constraints, and indexes.</w:t>
      </w:r>
    </w:p>
    <w:p>
      <w:r>
        <w:rPr>
          <w:b/>
        </w:rPr>
        <w:t xml:space="preserve">Done when: </w:t>
      </w:r>
      <w:r>
        <w:t>A fresh database can be created from migrations.</w:t>
      </w:r>
    </w:p>
    <w:p>
      <w:pPr>
        <w:pStyle w:val="Heading2"/>
      </w:pPr>
      <w:r>
        <w:t>Step 3 — Sample Data</w:t>
      </w:r>
    </w:p>
    <w:p>
      <w:r>
        <w:t>Insert realistic sample companies and jobs so the application can be developed without depending on live sources.</w:t>
      </w:r>
    </w:p>
    <w:p>
      <w:r>
        <w:rPr>
          <w:b/>
        </w:rPr>
        <w:t xml:space="preserve">Done when: </w:t>
      </w:r>
      <w:r>
        <w:t>Jobs display end-to-end.</w:t>
      </w:r>
    </w:p>
    <w:p>
      <w:pPr>
        <w:pStyle w:val="Heading2"/>
      </w:pPr>
      <w:r>
        <w:t>Step 4 — First Permitted Job Source</w:t>
      </w:r>
    </w:p>
    <w:p>
      <w:r>
        <w:t>Implement one approved API/feed/public endpoint; collect, validate, normalize, and load jobs.</w:t>
      </w:r>
    </w:p>
    <w:p>
      <w:r>
        <w:rPr>
          <w:b/>
        </w:rPr>
        <w:t xml:space="preserve">Done when: </w:t>
      </w:r>
      <w:r>
        <w:t>Scheduled ingestion works.</w:t>
      </w:r>
    </w:p>
    <w:p>
      <w:pPr>
        <w:pStyle w:val="Heading2"/>
      </w:pPr>
      <w:r>
        <w:t>Step 5 — Deduplication</w:t>
      </w:r>
    </w:p>
    <w:p>
      <w:r>
        <w:t>Use external job IDs where available and normalized fallback keys.</w:t>
      </w:r>
    </w:p>
    <w:p>
      <w:r>
        <w:rPr>
          <w:b/>
        </w:rPr>
        <w:t xml:space="preserve">Done when: </w:t>
      </w:r>
      <w:r>
        <w:t>Repeated scans do not create duplicates.</w:t>
      </w:r>
    </w:p>
    <w:p>
      <w:pPr>
        <w:pStyle w:val="Heading2"/>
      </w:pPr>
      <w:r>
        <w:t>Step 6 — New Job Detection</w:t>
      </w:r>
    </w:p>
    <w:p>
      <w:r>
        <w:t>Compare scans, store first_seen_at, and generate a new-job event only once.</w:t>
      </w:r>
    </w:p>
    <w:p>
      <w:r>
        <w:rPr>
          <w:b/>
        </w:rPr>
        <w:t xml:space="preserve">Done when: </w:t>
      </w:r>
      <w:r>
        <w:t>A new posting is detected reliably.</w:t>
      </w:r>
    </w:p>
    <w:p>
      <w:pPr>
        <w:pStyle w:val="Heading2"/>
      </w:pPr>
      <w:r>
        <w:t>Step 7 — FastAPI</w:t>
      </w:r>
    </w:p>
    <w:p>
      <w:r>
        <w:t>Build authentication, profile, company, job, match, application, and notification APIs with validation and tests.</w:t>
      </w:r>
    </w:p>
    <w:p>
      <w:r>
        <w:rPr>
          <w:b/>
        </w:rPr>
        <w:t xml:space="preserve">Done when: </w:t>
      </w:r>
      <w:r>
        <w:t>Core API works through Swagger/Postman.</w:t>
      </w:r>
    </w:p>
    <w:p>
      <w:pPr>
        <w:pStyle w:val="Heading2"/>
      </w:pPr>
      <w:r>
        <w:t>Step 8 — Basic Matching</w:t>
      </w:r>
    </w:p>
    <w:p>
      <w:r>
        <w:t>Implement the weighted scoring model and explainable results.</w:t>
      </w:r>
    </w:p>
    <w:p>
      <w:r>
        <w:rPr>
          <w:b/>
        </w:rPr>
        <w:t xml:space="preserve">Done when: </w:t>
      </w:r>
      <w:r>
        <w:t>Every eligible job receives a score.</w:t>
      </w:r>
    </w:p>
    <w:p>
      <w:pPr>
        <w:pStyle w:val="Heading2"/>
      </w:pPr>
      <w:r>
        <w:t>Step 9 — Email Alerts</w:t>
      </w:r>
    </w:p>
    <w:p>
      <w:r>
        <w:t>Create notification preferences, templates, thresholds, and notification history.</w:t>
      </w:r>
    </w:p>
    <w:p>
      <w:r>
        <w:rPr>
          <w:b/>
        </w:rPr>
        <w:t xml:space="preserve">Done when: </w:t>
      </w:r>
      <w:r>
        <w:t>High-match new jobs trigger email.</w:t>
      </w:r>
    </w:p>
    <w:p>
      <w:pPr>
        <w:pStyle w:val="Heading2"/>
      </w:pPr>
      <w:r>
        <w:t>Step 10 — Next.js Dashboard</w:t>
      </w:r>
    </w:p>
    <w:p>
      <w:r>
        <w:t>Build login, profile, watchlist, job list/detail, match explanation, save/apply controls, and tracker.</w:t>
      </w:r>
    </w:p>
    <w:p>
      <w:r>
        <w:rPr>
          <w:b/>
        </w:rPr>
        <w:t xml:space="preserve">Done when: </w:t>
      </w:r>
      <w:r>
        <w:t>A user can complete the full workflow.</w:t>
      </w:r>
    </w:p>
    <w:p>
      <w:pPr>
        <w:pStyle w:val="Heading2"/>
      </w:pPr>
      <w:r>
        <w:t>Step 11 — Application Tracker</w:t>
      </w:r>
    </w:p>
    <w:p>
      <w:r>
        <w:t>Implement Saved, Applied, Recruiter Contacted, Assessment, Interview, Final Interview, Offer, Rejected, Withdrawn, notes, and follow-up dates.</w:t>
      </w:r>
    </w:p>
    <w:p>
      <w:r>
        <w:rPr>
          <w:b/>
        </w:rPr>
        <w:t xml:space="preserve">Done when: </w:t>
      </w:r>
      <w:r>
        <w:t>Application history is retained.</w:t>
      </w:r>
    </w:p>
    <w:p>
      <w:pPr>
        <w:pStyle w:val="Heading2"/>
      </w:pPr>
      <w:r>
        <w:t>Step 12 — AI + pgvector</w:t>
      </w:r>
    </w:p>
    <w:p>
      <w:r>
        <w:t>Add secure resume extraction, embeddings, pgvector similarity, and AI explanations. Keep rule-based scoring as fallback.</w:t>
      </w:r>
    </w:p>
    <w:p>
      <w:r>
        <w:rPr>
          <w:b/>
        </w:rPr>
        <w:t xml:space="preserve">Done when: </w:t>
      </w:r>
      <w:r>
        <w:t>AI can explain job/profile fit.</w:t>
      </w:r>
    </w:p>
    <w:p>
      <w:pPr>
        <w:pStyle w:val="Heading2"/>
      </w:pPr>
      <w:r>
        <w:t>Step 13 — Security Hardening</w:t>
      </w:r>
    </w:p>
    <w:p>
      <w:r>
        <w:t>Add authorization, rate limiting, input validation, secure uploads, secrets management, audit logs, dependency scanning, and OWASP review.</w:t>
      </w:r>
    </w:p>
    <w:p>
      <w:r>
        <w:rPr>
          <w:b/>
        </w:rPr>
        <w:t xml:space="preserve">Done when: </w:t>
      </w:r>
      <w:r>
        <w:t>Security checklist passes.</w:t>
      </w:r>
    </w:p>
    <w:p>
      <w:pPr>
        <w:pStyle w:val="Heading2"/>
      </w:pPr>
      <w:r>
        <w:t>Step 14 — Azure Deployment</w:t>
      </w:r>
    </w:p>
    <w:p>
      <w:r>
        <w:t>Containerize and deploy frontend/backend/database/storage; configure Key Vault, monitoring, backups, and environments.</w:t>
      </w:r>
    </w:p>
    <w:p>
      <w:r>
        <w:rPr>
          <w:b/>
        </w:rPr>
        <w:t xml:space="preserve">Done when: </w:t>
      </w:r>
      <w:r>
        <w:t>Cloud-hosted MVP works.</w:t>
      </w:r>
    </w:p>
    <w:p>
      <w:pPr>
        <w:pStyle w:val="Heading2"/>
      </w:pPr>
      <w:r>
        <w:t>Step 15 — CI/CD</w:t>
      </w:r>
    </w:p>
    <w:p>
      <w:r>
        <w:t>GitHub Actions: lint → test → security scan → build → deploy.</w:t>
      </w:r>
    </w:p>
    <w:p>
      <w:r>
        <w:rPr>
          <w:b/>
        </w:rPr>
        <w:t xml:space="preserve">Done when: </w:t>
      </w:r>
      <w:r>
        <w:t>Deployment is repeatable.</w:t>
      </w:r>
    </w:p>
    <w:p>
      <w:pPr>
        <w:pStyle w:val="Heading2"/>
      </w:pPr>
      <w:r>
        <w:t>Step 16 — Business Validation</w:t>
      </w:r>
    </w:p>
    <w:p>
      <w:r>
        <w:t>Recruit 5–10 real users, measure alert quality, retention, and willingness to pay, then prioritize the next features.</w:t>
      </w:r>
    </w:p>
    <w:p>
      <w:r>
        <w:rPr>
          <w:b/>
        </w:rPr>
        <w:t xml:space="preserve">Done when: </w:t>
      </w:r>
      <w:r>
        <w:t>You have real product feedback and a validated roadmap.</w:t>
      </w:r>
    </w:p>
    <w:p>
      <w:pPr>
        <w:pStyle w:val="Heading1"/>
      </w:pPr>
      <w:r>
        <w:t>11. First 14 Days — Daily Work Plan</w:t>
      </w:r>
    </w:p>
    <w:p>
      <w:pPr>
        <w:pStyle w:val="ListBullet"/>
      </w:pPr>
      <w:r>
        <w:t>Day 1 — Create GitHub repo, README, .gitignore, issue board, and project folders.</w:t>
      </w:r>
    </w:p>
    <w:p>
      <w:pPr>
        <w:pStyle w:val="ListBullet"/>
      </w:pPr>
      <w:r>
        <w:t>Day 2 — Install/configure Python, Node.js, PostgreSQL, and Docker; verify local environment.</w:t>
      </w:r>
    </w:p>
    <w:p>
      <w:pPr>
        <w:pStyle w:val="ListBullet"/>
      </w:pPr>
      <w:r>
        <w:t>Day 3 — Create PostgreSQL database and draw the first ERD.</w:t>
      </w:r>
    </w:p>
    <w:p>
      <w:pPr>
        <w:pStyle w:val="ListBullet"/>
      </w:pPr>
      <w:r>
        <w:t>Day 4 — Create migrations and users, companies, job_sources, and jobs tables.</w:t>
      </w:r>
    </w:p>
    <w:p>
      <w:pPr>
        <w:pStyle w:val="ListBullet"/>
      </w:pPr>
      <w:r>
        <w:t>Day 5 — Add applications, application_events, notifications, and audit_logs.</w:t>
      </w:r>
    </w:p>
    <w:p>
      <w:pPr>
        <w:pStyle w:val="ListBullet"/>
      </w:pPr>
      <w:r>
        <w:t>Day 6 — Add sample companies/jobs and test SQL queries and indexes.</w:t>
      </w:r>
    </w:p>
    <w:p>
      <w:pPr>
        <w:pStyle w:val="ListBullet"/>
      </w:pPr>
      <w:r>
        <w:t>Day 7 — Create FastAPI project and health endpoint.</w:t>
      </w:r>
    </w:p>
    <w:p>
      <w:pPr>
        <w:pStyle w:val="ListBullet"/>
      </w:pPr>
      <w:r>
        <w:t>Day 8 — Create company/job CRUD APIs.</w:t>
      </w:r>
    </w:p>
    <w:p>
      <w:pPr>
        <w:pStyle w:val="ListBullet"/>
      </w:pPr>
      <w:r>
        <w:t>Day 9 — Create the first permitted job collector.</w:t>
      </w:r>
    </w:p>
    <w:p>
      <w:pPr>
        <w:pStyle w:val="ListBullet"/>
      </w:pPr>
      <w:r>
        <w:t>Day 10 — Normalize and validate incoming jobs.</w:t>
      </w:r>
    </w:p>
    <w:p>
      <w:pPr>
        <w:pStyle w:val="ListBullet"/>
      </w:pPr>
      <w:r>
        <w:t>Day 11 — Implement deduplication and first_seen_at logic.</w:t>
      </w:r>
    </w:p>
    <w:p>
      <w:pPr>
        <w:pStyle w:val="ListBullet"/>
      </w:pPr>
      <w:r>
        <w:t>Day 12 — Implement new-job detection and pytest tests.</w:t>
      </w:r>
    </w:p>
    <w:p>
      <w:pPr>
        <w:pStyle w:val="ListBullet"/>
      </w:pPr>
      <w:r>
        <w:t>Day 13 — Build a simple Next.js job list connected to FastAPI.</w:t>
      </w:r>
    </w:p>
    <w:p>
      <w:pPr>
        <w:pStyle w:val="ListBullet"/>
      </w:pPr>
      <w:r>
        <w:t>Day 14 — Demo the first vertical slice, document it, and commit a milestone.</w:t>
      </w:r>
    </w:p>
    <w:p>
      <w:pPr>
        <w:pStyle w:val="Heading1"/>
      </w:pPr>
      <w:r>
        <w:t>12. First Vertical Slice</w:t>
      </w:r>
    </w:p>
    <w:p>
      <w:r>
        <w:t>Do not start with AI, Databricks, payments, mobile, Kubernetes, or many job sources. First prove: one permitted source → collector → PostgreSQL → deduplication → new-job detection → FastAPI → simple dashboard. This gives you a working product before adding complexity.</w:t>
      </w:r>
    </w:p>
    <w:p>
      <w:pPr>
        <w:pStyle w:val="Heading1"/>
      </w:pPr>
      <w:r>
        <w:t>13. Security &amp; Data Source Rules</w:t>
      </w:r>
    </w:p>
    <w:p>
      <w:pPr>
        <w:pStyle w:val="ListBullet"/>
      </w:pPr>
      <w:r>
        <w:t>Prefer official APIs, feeds, or permitted public career endpoints.</w:t>
      </w:r>
    </w:p>
    <w:p>
      <w:pPr>
        <w:pStyle w:val="ListBullet"/>
      </w:pPr>
      <w:r>
        <w:t>Review source terms, robots directives, rate limits, authentication requirements, and permitted use.</w:t>
      </w:r>
    </w:p>
    <w:p>
      <w:pPr>
        <w:pStyle w:val="ListBullet"/>
      </w:pPr>
      <w:r>
        <w:t>Do not bypass CAPTCHAs, authentication, access controls, or technical restrictions.</w:t>
      </w:r>
    </w:p>
    <w:p>
      <w:pPr>
        <w:pStyle w:val="ListBullet"/>
      </w:pPr>
      <w:r>
        <w:t>Store only data needed for the product purpose.</w:t>
      </w:r>
    </w:p>
    <w:p>
      <w:pPr>
        <w:pStyle w:val="ListBullet"/>
      </w:pPr>
      <w:r>
        <w:t>Protect resumes and account information; do not expose uploaded files publicly.</w:t>
      </w:r>
    </w:p>
    <w:p>
      <w:pPr>
        <w:pStyle w:val="ListBullet"/>
      </w:pPr>
      <w:r>
        <w:t>Use parameterized SQL, secure authentication, least privilege, HTTPS, rate limiting, and audit logs.</w:t>
      </w:r>
    </w:p>
    <w:p>
      <w:pPr>
        <w:pStyle w:val="Heading1"/>
      </w:pPr>
      <w:r>
        <w:t>14. Monetization Strategy</w:t>
      </w:r>
    </w:p>
    <w:p>
      <w:pPr>
        <w:pStyle w:val="ListBullet"/>
      </w:pPr>
      <w:r>
        <w:t>Free: limited companies/roles, daily alerts, limited saved jobs.</w:t>
      </w:r>
    </w:p>
    <w:p>
      <w:pPr>
        <w:pStyle w:val="ListBullet"/>
      </w:pPr>
      <w:r>
        <w:t>Pro target: about $9.99/month for more companies, frequent alerts, AI matching, analytics, and reminders.</w:t>
      </w:r>
    </w:p>
    <w:p>
      <w:pPr>
        <w:pStyle w:val="ListBullet"/>
      </w:pPr>
      <w:r>
        <w:t>Pro+ target: about $19.99/month for AI resume assistance, cover-letter assistance, interview preparation, and advanced features.</w:t>
      </w:r>
    </w:p>
    <w:p>
      <w:pPr>
        <w:pStyle w:val="ListBullet"/>
      </w:pPr>
      <w:r>
        <w:t>Career-coach/B2B plans can be explored after individual-user validation.</w:t>
      </w:r>
    </w:p>
    <w:p>
      <w:pPr>
        <w:pStyle w:val="ListBullet"/>
      </w:pPr>
      <w:r>
        <w:t>Do not optimize for revenue before confirming that users value the alerts and matching accuracy.</w:t>
      </w:r>
    </w:p>
    <w:p>
      <w:pPr>
        <w:pStyle w:val="Heading1"/>
      </w:pPr>
      <w:r>
        <w:t>15. Skills You Will Demonstrate</w:t>
      </w:r>
    </w:p>
    <w:p>
      <w:r>
        <w:rPr>
          <w:b/>
        </w:rPr>
        <w:t xml:space="preserve">Data Engineering: </w:t>
      </w:r>
      <w:r>
        <w:t>SQL, PostgreSQL, ETL/ELT, API ingestion, normalization, data quality, deduplication, scheduling, monitoring</w:t>
      </w:r>
    </w:p>
    <w:p>
      <w:r>
        <w:rPr>
          <w:b/>
        </w:rPr>
        <w:t xml:space="preserve">Software Engineering: </w:t>
      </w:r>
      <w:r>
        <w:t>Python, FastAPI, REST APIs, TypeScript, React/Next.js, Git, testing</w:t>
      </w:r>
    </w:p>
    <w:p>
      <w:r>
        <w:rPr>
          <w:b/>
        </w:rPr>
        <w:t xml:space="preserve">AI: </w:t>
      </w:r>
      <w:r>
        <w:t>Embeddings, pgvector, semantic search, NLP, LLM APIs, prompt design, evaluation</w:t>
      </w:r>
    </w:p>
    <w:p>
      <w:r>
        <w:rPr>
          <w:b/>
        </w:rPr>
        <w:t xml:space="preserve">Cloud: </w:t>
      </w:r>
      <w:r>
        <w:t>Azure, PostgreSQL, Blob Storage, Key Vault, App Service/Container Apps, Monitor</w:t>
      </w:r>
    </w:p>
    <w:p>
      <w:r>
        <w:rPr>
          <w:b/>
        </w:rPr>
        <w:t xml:space="preserve">DevOps: </w:t>
      </w:r>
      <w:r>
        <w:t>Docker, GitHub Actions, CI/CD, environment management</w:t>
      </w:r>
    </w:p>
    <w:p>
      <w:r>
        <w:rPr>
          <w:b/>
        </w:rPr>
        <w:t xml:space="preserve">Cybersecurity: </w:t>
      </w:r>
      <w:r>
        <w:t>Authentication, authorization, RBAC, OWASP Top 10, secure coding, secrets management, audit logging, vulnerability scanning, SIEM concepts</w:t>
      </w:r>
    </w:p>
    <w:p>
      <w:pPr>
        <w:pStyle w:val="Heading1"/>
      </w:pPr>
      <w:r>
        <w:t>16. MVP Definition of Done</w:t>
      </w:r>
    </w:p>
    <w:p>
      <w:pPr>
        <w:pStyle w:val="ListBullet"/>
      </w:pPr>
      <w:r>
        <w:t>User can register/login.</w:t>
      </w:r>
    </w:p>
    <w:p>
      <w:pPr>
        <w:pStyle w:val="ListBullet"/>
      </w:pPr>
      <w:r>
        <w:t>User can define target companies and roles.</w:t>
      </w:r>
    </w:p>
    <w:p>
      <w:pPr>
        <w:pStyle w:val="ListBullet"/>
      </w:pPr>
      <w:r>
        <w:t>At least one permitted source is collected automatically.</w:t>
      </w:r>
    </w:p>
    <w:p>
      <w:pPr>
        <w:pStyle w:val="ListBullet"/>
      </w:pPr>
      <w:r>
        <w:t>Jobs are normalized, stored, indexed, and deduplicated.</w:t>
      </w:r>
    </w:p>
    <w:p>
      <w:pPr>
        <w:pStyle w:val="ListBullet"/>
      </w:pPr>
      <w:r>
        <w:t>New jobs are detected.</w:t>
      </w:r>
    </w:p>
    <w:p>
      <w:pPr>
        <w:pStyle w:val="ListBullet"/>
      </w:pPr>
      <w:r>
        <w:t>Jobs receive explainable match scores.</w:t>
      </w:r>
    </w:p>
    <w:p>
      <w:pPr>
        <w:pStyle w:val="ListBullet"/>
      </w:pPr>
      <w:r>
        <w:t>High-match jobs generate email alerts.</w:t>
      </w:r>
    </w:p>
    <w:p>
      <w:pPr>
        <w:pStyle w:val="ListBullet"/>
      </w:pPr>
      <w:r>
        <w:t>User can save a job and mark it Applied.</w:t>
      </w:r>
    </w:p>
    <w:p>
      <w:pPr>
        <w:pStyle w:val="ListBullet"/>
      </w:pPr>
      <w:r>
        <w:t>Application status/history is visible.</w:t>
      </w:r>
    </w:p>
    <w:p>
      <w:pPr>
        <w:pStyle w:val="ListBullet"/>
      </w:pPr>
      <w:r>
        <w:t>Automated tests exist.</w:t>
      </w:r>
    </w:p>
    <w:p>
      <w:pPr>
        <w:pStyle w:val="ListBullet"/>
      </w:pPr>
      <w:r>
        <w:t>Security baseline is documented.</w:t>
      </w:r>
    </w:p>
    <w:p>
      <w:pPr>
        <w:pStyle w:val="ListBullet"/>
      </w:pPr>
      <w:r>
        <w:t>Local setup is reproducible.</w:t>
      </w:r>
    </w:p>
    <w:p>
      <w:pPr>
        <w:pStyle w:val="ListBullet"/>
      </w:pPr>
      <w:r>
        <w:t>Application can be deployed to Azure.</w:t>
      </w:r>
    </w:p>
    <w:p>
      <w:pPr>
        <w:pStyle w:val="Heading1"/>
      </w:pPr>
      <w:r>
        <w:t>17. GitHub Milestones</w:t>
      </w:r>
    </w:p>
    <w:p>
      <w:pPr>
        <w:pStyle w:val="ListBullet"/>
      </w:pPr>
      <w:r>
        <w:t>01-project-foundation</w:t>
      </w:r>
    </w:p>
    <w:p>
      <w:pPr>
        <w:pStyle w:val="ListBullet"/>
      </w:pPr>
      <w:r>
        <w:t>02-database</w:t>
      </w:r>
    </w:p>
    <w:p>
      <w:pPr>
        <w:pStyle w:val="ListBullet"/>
      </w:pPr>
      <w:r>
        <w:t>03-job-ingestion</w:t>
      </w:r>
    </w:p>
    <w:p>
      <w:pPr>
        <w:pStyle w:val="ListBullet"/>
      </w:pPr>
      <w:r>
        <w:t>04-deduplication</w:t>
      </w:r>
    </w:p>
    <w:p>
      <w:pPr>
        <w:pStyle w:val="ListBullet"/>
      </w:pPr>
      <w:r>
        <w:t>05-fastapi</w:t>
      </w:r>
    </w:p>
    <w:p>
      <w:pPr>
        <w:pStyle w:val="ListBullet"/>
      </w:pPr>
      <w:r>
        <w:t>06-matching</w:t>
      </w:r>
    </w:p>
    <w:p>
      <w:pPr>
        <w:pStyle w:val="ListBullet"/>
      </w:pPr>
      <w:r>
        <w:t>07-notifications</w:t>
      </w:r>
    </w:p>
    <w:p>
      <w:pPr>
        <w:pStyle w:val="ListBullet"/>
      </w:pPr>
      <w:r>
        <w:t>08-frontend</w:t>
      </w:r>
    </w:p>
    <w:p>
      <w:pPr>
        <w:pStyle w:val="ListBullet"/>
      </w:pPr>
      <w:r>
        <w:t>09-application-tracker</w:t>
      </w:r>
    </w:p>
    <w:p>
      <w:pPr>
        <w:pStyle w:val="ListBullet"/>
      </w:pPr>
      <w:r>
        <w:t>10-ai</w:t>
      </w:r>
    </w:p>
    <w:p>
      <w:pPr>
        <w:pStyle w:val="ListBullet"/>
      </w:pPr>
      <w:r>
        <w:t>11-security</w:t>
      </w:r>
    </w:p>
    <w:p>
      <w:pPr>
        <w:pStyle w:val="ListBullet"/>
      </w:pPr>
      <w:r>
        <w:t>12-azure-cicd</w:t>
      </w:r>
    </w:p>
    <w:p>
      <w:pPr>
        <w:pStyle w:val="ListBullet"/>
      </w:pPr>
      <w:r>
        <w:t>13-business-validation</w:t>
      </w:r>
    </w:p>
    <w:p>
      <w:pPr>
        <w:pStyle w:val="Heading1"/>
      </w:pPr>
      <w:r>
        <w:t>18. Immediate Starting Point</w:t>
      </w:r>
    </w:p>
    <w:p>
      <w:r>
        <w:t>Start with Step 1 only. After completing each step, commit the code to GitHub and record what changed. Do not move to the next major technology until the current milestone works. Your first objective is a small, working end-to-end product—not a perfect architecture.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JobSentinel — PRD &amp; Ordered Implementation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